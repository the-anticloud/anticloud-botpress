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BOTPRESS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CHAT_PLATFORMS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