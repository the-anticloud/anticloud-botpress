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BOTPRESS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https://github.com/nicedoc/botpress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