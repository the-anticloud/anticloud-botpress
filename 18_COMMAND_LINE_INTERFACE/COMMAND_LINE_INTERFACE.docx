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BOTPRESS</w:t>
      </w:r>
    </w:p>
    <w:p/>
    <w:p>
      <w:r>
        <w:rPr>
          <w:sz w:val="22"/>
        </w:rPr>
        <w:t>Upstream: https://github.com/nicedoc/botpress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anticloud-botpress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anticloud-botpress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anticloud-botpress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./botpress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