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BOTPRESS</w:t>
      </w:r>
    </w:p>
    <w:p/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